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Traffic Analysis - Project Documentation</w:t>
      </w:r>
    </w:p>
    <w:p>
      <w:pPr>
        <w:pStyle w:val="Heading1"/>
      </w:pPr>
      <w:r>
        <w:t>1. Introduction</w:t>
      </w:r>
    </w:p>
    <w:p>
      <w:r>
        <w:t>This project analyzes website traffic data to understand user behavior, identify popular pages, and detect entry and exit points. The analysis helps businesses improve website performance and user experience.</w:t>
      </w:r>
    </w:p>
    <w:p>
      <w:pPr>
        <w:pStyle w:val="Heading1"/>
      </w:pPr>
      <w:r>
        <w:t>2. Problem Statement</w:t>
      </w:r>
    </w:p>
    <w:p>
      <w:r>
        <w:t>A company's website is not performing as expected. The goal is to analyze traffic data to understand how users interact with the website and identify areas that need improvement.</w:t>
      </w:r>
    </w:p>
    <w:p>
      <w:pPr>
        <w:pStyle w:val="Heading1"/>
      </w:pPr>
      <w:r>
        <w:t>3. Objectives</w:t>
      </w:r>
    </w:p>
    <w:p>
      <w:r>
        <w:t>• Analyze website traffic data</w:t>
      </w:r>
    </w:p>
    <w:p>
      <w:r>
        <w:t>• Identify popular pages</w:t>
      </w:r>
    </w:p>
    <w:p>
      <w:r>
        <w:t>• Detect entry and exit pages</w:t>
      </w:r>
    </w:p>
    <w:p>
      <w:r>
        <w:t>• Understand user engagement using session duration and bounce rate</w:t>
      </w:r>
    </w:p>
    <w:p>
      <w:pPr>
        <w:pStyle w:val="Heading1"/>
      </w:pPr>
      <w:r>
        <w:t>4. Dataset Description</w:t>
      </w:r>
    </w:p>
    <w:p>
      <w:r>
        <w:t>The dataset contains the following columns:</w:t>
      </w:r>
    </w:p>
    <w:p>
      <w:r>
        <w:t>• user_id</w:t>
      </w:r>
    </w:p>
    <w:p>
      <w:r>
        <w:t>• page</w:t>
      </w:r>
    </w:p>
    <w:p>
      <w:r>
        <w:t>• session_duration</w:t>
      </w:r>
    </w:p>
    <w:p>
      <w:r>
        <w:t>• traffic_source</w:t>
      </w:r>
    </w:p>
    <w:p>
      <w:r>
        <w:t>• bounce</w:t>
      </w:r>
    </w:p>
    <w:p>
      <w:r>
        <w:t>• entry_page</w:t>
      </w:r>
    </w:p>
    <w:p>
      <w:r>
        <w:t>• exit_page</w:t>
      </w:r>
    </w:p>
    <w:p>
      <w:pPr>
        <w:pStyle w:val="Heading1"/>
      </w:pPr>
      <w:r>
        <w:t>5. Methodology</w:t>
      </w:r>
    </w:p>
    <w:p>
      <w:r>
        <w:t>1. Load dataset using Python and Pandas</w:t>
      </w:r>
    </w:p>
    <w:p>
      <w:r>
        <w:t>2. Clean and inspect the dataset</w:t>
      </w:r>
    </w:p>
    <w:p>
      <w:r>
        <w:t>3. Analyze page popularity using value counts</w:t>
      </w:r>
    </w:p>
    <w:p>
      <w:r>
        <w:t>4. Identify entry and exit pages</w:t>
      </w:r>
    </w:p>
    <w:p>
      <w:r>
        <w:t>5. Calculate average session duration and bounce rate</w:t>
      </w:r>
    </w:p>
    <w:p>
      <w:pPr>
        <w:pStyle w:val="Heading1"/>
      </w:pPr>
      <w:r>
        <w:t>6. Key Insights</w:t>
      </w:r>
    </w:p>
    <w:p>
      <w:r>
        <w:t>Average Session Duration: 306.38 seconds</w:t>
      </w:r>
    </w:p>
    <w:p>
      <w:r>
        <w:t>Bounce Rate: 51.0%</w:t>
      </w:r>
    </w:p>
    <w:p>
      <w:pPr>
        <w:pStyle w:val="Heading2"/>
      </w:pPr>
      <w:r>
        <w:t>Popular Pages</w:t>
      </w:r>
    </w:p>
    <w:p>
      <w:r>
        <w:t>Contact : 226 visits</w:t>
      </w:r>
    </w:p>
    <w:p>
      <w:r>
        <w:t>Blog : 200 visits</w:t>
      </w:r>
    </w:p>
    <w:p>
      <w:r>
        <w:t>Checkout : 199 visits</w:t>
      </w:r>
    </w:p>
    <w:p>
      <w:r>
        <w:t>Home : 189 visits</w:t>
      </w:r>
    </w:p>
    <w:p>
      <w:r>
        <w:t>Products : 186 visits</w:t>
      </w:r>
    </w:p>
    <w:p>
      <w:pPr>
        <w:pStyle w:val="Heading2"/>
      </w:pPr>
      <w:r>
        <w:t>Top Entry Pages</w:t>
      </w:r>
    </w:p>
    <w:p>
      <w:r>
        <w:t>Checkout : 206 users</w:t>
      </w:r>
    </w:p>
    <w:p>
      <w:r>
        <w:t>Blog : 205 users</w:t>
      </w:r>
    </w:p>
    <w:p>
      <w:r>
        <w:t>Home : 202 users</w:t>
      </w:r>
    </w:p>
    <w:p>
      <w:r>
        <w:t>Products : 199 users</w:t>
      </w:r>
    </w:p>
    <w:p>
      <w:r>
        <w:t>Contact : 188 users</w:t>
      </w:r>
    </w:p>
    <w:p>
      <w:pPr>
        <w:pStyle w:val="Heading2"/>
      </w:pPr>
      <w:r>
        <w:t>Top Exit Pages</w:t>
      </w:r>
    </w:p>
    <w:p>
      <w:r>
        <w:t>Blog : 214 users</w:t>
      </w:r>
    </w:p>
    <w:p>
      <w:r>
        <w:t>Home : 204 users</w:t>
      </w:r>
    </w:p>
    <w:p>
      <w:r>
        <w:t>Checkout : 201 users</w:t>
      </w:r>
    </w:p>
    <w:p>
      <w:r>
        <w:t>Contact : 198 users</w:t>
      </w:r>
    </w:p>
    <w:p>
      <w:r>
        <w:t>Products : 183 users</w:t>
      </w:r>
    </w:p>
    <w:p>
      <w:pPr>
        <w:pStyle w:val="Heading1"/>
      </w:pPr>
      <w:r>
        <w:t>7. Conclusion</w:t>
      </w:r>
    </w:p>
    <w:p>
      <w:r>
        <w:t>The analysis reveals how users navigate through the website. Understanding entry pages, exit pages, and user engagement metrics helps businesses optimize website content and improve conversion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